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69852B" w14:textId="3F739225" w:rsidR="00795660" w:rsidRPr="00AA6FFD" w:rsidRDefault="00AA6FFD">
      <w:pPr>
        <w:spacing w:after="0"/>
        <w:rPr>
          <w:lang w:val="ms-MY"/>
        </w:rPr>
      </w:pPr>
      <w:r w:rsidRPr="00AA6FFD">
        <w:rPr>
          <w:noProof/>
          <w:lang w:val="ms-MY"/>
        </w:rPr>
        <w:drawing>
          <wp:anchor distT="0" distB="0" distL="114300" distR="114300" simplePos="0" relativeHeight="251658240" behindDoc="0" locked="0" layoutInCell="1" allowOverlap="1" wp14:anchorId="5DFBD0A5" wp14:editId="718C14FD">
            <wp:simplePos x="0" y="0"/>
            <wp:positionH relativeFrom="column">
              <wp:posOffset>67945</wp:posOffset>
            </wp:positionH>
            <wp:positionV relativeFrom="paragraph">
              <wp:posOffset>-120014</wp:posOffset>
            </wp:positionV>
            <wp:extent cx="7038975" cy="10096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ipac tvet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0028" cy="100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AF867" w14:textId="3F9E4E82" w:rsidR="00DD0D52" w:rsidRPr="00AA6FFD" w:rsidRDefault="00DD0D52">
      <w:pPr>
        <w:spacing w:after="0"/>
        <w:rPr>
          <w:lang w:val="ms-MY"/>
        </w:rPr>
      </w:pPr>
    </w:p>
    <w:p w14:paraId="4E029788" w14:textId="36719BD2" w:rsidR="000B2530" w:rsidRPr="00AA6FFD" w:rsidRDefault="000B2530">
      <w:pPr>
        <w:spacing w:after="0"/>
        <w:rPr>
          <w:lang w:val="ms-MY"/>
        </w:rPr>
      </w:pPr>
    </w:p>
    <w:p w14:paraId="77D2467F" w14:textId="7A1F5F0F" w:rsidR="000B2530" w:rsidRPr="00AA6FFD" w:rsidRDefault="000B2530">
      <w:pPr>
        <w:spacing w:after="0"/>
        <w:rPr>
          <w:lang w:val="ms-MY"/>
        </w:rPr>
      </w:pPr>
    </w:p>
    <w:p w14:paraId="208EB1F2" w14:textId="0043CA63" w:rsidR="00AA6FFD" w:rsidRPr="00AA6FFD" w:rsidRDefault="00AA6FFD">
      <w:pPr>
        <w:spacing w:after="0"/>
        <w:rPr>
          <w:lang w:val="ms-MY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56"/>
        <w:gridCol w:w="5556"/>
      </w:tblGrid>
      <w:tr w:rsidR="00AA6FFD" w:rsidRPr="00AA6FFD" w14:paraId="077BCBED" w14:textId="77777777" w:rsidTr="00AA6FFD">
        <w:trPr>
          <w:trHeight w:hRule="exact" w:val="1399"/>
          <w:jc w:val="center"/>
        </w:trPr>
        <w:tc>
          <w:tcPr>
            <w:tcW w:w="11112" w:type="dxa"/>
            <w:gridSpan w:val="2"/>
            <w:tcBorders>
              <w:top w:val="single" w:sz="5" w:space="0" w:color="CDD3DC"/>
              <w:left w:val="single" w:sz="5" w:space="0" w:color="CDD3DC"/>
              <w:bottom w:val="single" w:sz="5" w:space="0" w:color="CDD3DC"/>
              <w:right w:val="single" w:sz="5" w:space="0" w:color="CDD3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696B1F" w14:textId="77777777" w:rsidR="00AA6FFD" w:rsidRPr="00AA6FFD" w:rsidRDefault="00AA6FFD" w:rsidP="00AA6FFD">
            <w:pPr>
              <w:spacing w:after="0" w:line="240" w:lineRule="auto"/>
              <w:jc w:val="center"/>
              <w:rPr>
                <w:lang w:val="ms-MY"/>
              </w:rPr>
            </w:pPr>
            <w:r w:rsidRPr="00AA6FFD">
              <w:rPr>
                <w:rFonts w:ascii="Arial" w:hAnsi="Arial"/>
                <w:b/>
                <w:sz w:val="34"/>
                <w:lang w:val="ms-MY"/>
              </w:rPr>
              <w:t>TAJUK INOVASI</w:t>
            </w:r>
          </w:p>
          <w:p w14:paraId="463F861D" w14:textId="77777777" w:rsidR="00AA6FFD" w:rsidRPr="00AA6FFD" w:rsidRDefault="00AA6FFD" w:rsidP="00AA6FFD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  <w:lang w:val="ms-MY"/>
              </w:rPr>
            </w:pPr>
            <w:r w:rsidRPr="00AA6FFD">
              <w:rPr>
                <w:rFonts w:ascii="Arial" w:hAnsi="Arial"/>
                <w:b/>
                <w:sz w:val="20"/>
                <w:szCs w:val="20"/>
                <w:lang w:val="ms-MY"/>
              </w:rPr>
              <w:t>Kategori | Nama Kumpulan | Institusi</w:t>
            </w:r>
          </w:p>
          <w:p w14:paraId="4B1F6F51" w14:textId="77777777" w:rsidR="0078405A" w:rsidRDefault="00AA6FFD" w:rsidP="00AA6FFD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  <w:lang w:val="ms-MY"/>
              </w:rPr>
            </w:pPr>
            <w:r w:rsidRPr="00AA6FFD">
              <w:rPr>
                <w:rFonts w:ascii="Arial" w:hAnsi="Arial"/>
                <w:b/>
                <w:sz w:val="20"/>
                <w:szCs w:val="20"/>
                <w:lang w:val="ms-MY"/>
              </w:rPr>
              <w:t>Nama Ketua Kumpulan &amp; Nama Ahli</w:t>
            </w:r>
          </w:p>
          <w:p w14:paraId="098B4225" w14:textId="2C42BC64" w:rsidR="00AA6FFD" w:rsidRPr="00AA6FFD" w:rsidRDefault="00AA6FFD" w:rsidP="00AA6FFD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  <w:lang w:val="ms-MY"/>
              </w:rPr>
            </w:pPr>
            <w:r w:rsidRPr="00AA6FFD">
              <w:rPr>
                <w:rFonts w:ascii="Arial" w:hAnsi="Arial"/>
                <w:b/>
                <w:sz w:val="20"/>
                <w:szCs w:val="20"/>
                <w:lang w:val="ms-MY"/>
              </w:rPr>
              <w:t>E-mel</w:t>
            </w:r>
            <w:r w:rsidR="0078405A">
              <w:rPr>
                <w:rFonts w:ascii="Arial" w:hAnsi="Arial"/>
                <w:b/>
                <w:sz w:val="20"/>
                <w:szCs w:val="20"/>
                <w:lang w:val="ms-MY"/>
              </w:rPr>
              <w:t xml:space="preserve"> Ketua Kumpulan</w:t>
            </w:r>
          </w:p>
          <w:p w14:paraId="07209188" w14:textId="13A610C5" w:rsidR="00AA6FFD" w:rsidRPr="00AA6FFD" w:rsidRDefault="00AA6FFD" w:rsidP="00AA6FFD">
            <w:pPr>
              <w:spacing w:after="0" w:line="240" w:lineRule="auto"/>
              <w:jc w:val="center"/>
              <w:rPr>
                <w:rFonts w:ascii="Arial" w:hAnsi="Arial"/>
                <w:b/>
                <w:sz w:val="20"/>
                <w:szCs w:val="20"/>
                <w:lang w:val="ms-MY"/>
              </w:rPr>
            </w:pPr>
            <w:r w:rsidRPr="00AA6FFD">
              <w:rPr>
                <w:rFonts w:ascii="Arial" w:hAnsi="Arial"/>
                <w:b/>
                <w:sz w:val="20"/>
                <w:szCs w:val="20"/>
                <w:lang w:val="ms-MY"/>
              </w:rPr>
              <w:t>Logo</w:t>
            </w:r>
          </w:p>
        </w:tc>
      </w:tr>
      <w:tr w:rsidR="00795660" w:rsidRPr="00AA6FFD" w14:paraId="187D95B4" w14:textId="77777777" w:rsidTr="007165A1">
        <w:trPr>
          <w:trHeight w:hRule="exact" w:val="3271"/>
          <w:jc w:val="center"/>
        </w:trPr>
        <w:tc>
          <w:tcPr>
            <w:tcW w:w="5556" w:type="dxa"/>
            <w:tcBorders>
              <w:top w:val="single" w:sz="5" w:space="0" w:color="CDD3DC"/>
              <w:left w:val="single" w:sz="5" w:space="0" w:color="CDD3DC"/>
              <w:bottom w:val="single" w:sz="5" w:space="0" w:color="CDD3DC"/>
              <w:right w:val="single" w:sz="5" w:space="0" w:color="CDD3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269DD0" w14:textId="77777777" w:rsidR="00795660" w:rsidRPr="00AA6FFD" w:rsidRDefault="00031DC2">
            <w:pPr>
              <w:shd w:val="clear" w:color="auto" w:fill="EAF6FB"/>
              <w:spacing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1. LATAR BELAKANG / PENYATAAN MASALAH</w:t>
            </w:r>
          </w:p>
          <w:p w14:paraId="7B94C481" w14:textId="77777777" w:rsidR="00DF7AAE" w:rsidRPr="00AA6FFD" w:rsidRDefault="00DF7AAE" w:rsidP="00DF7AAE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color w:val="000000" w:themeColor="text1"/>
                <w:sz w:val="20"/>
                <w:szCs w:val="20"/>
                <w:lang w:val="ms-MY"/>
              </w:rPr>
              <w:t>Huraikan masalah sebenar, konteks institusi atau industri, pengguna sasaran dan jurang amalan semasa yang memerlukan inovasi.</w:t>
            </w:r>
          </w:p>
          <w:p w14:paraId="2DA5F58E" w14:textId="77777777" w:rsidR="00795660" w:rsidRPr="00AA6FFD" w:rsidRDefault="00031DC2">
            <w:pPr>
              <w:shd w:val="clear" w:color="auto" w:fill="F2ECFA"/>
              <w:spacing w:before="160"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2. OBJEKTIF INOVASI</w:t>
            </w:r>
          </w:p>
          <w:p w14:paraId="4E0C059C" w14:textId="77777777" w:rsidR="00DF7AAE" w:rsidRPr="00AA6FFD" w:rsidRDefault="00DF7AAE" w:rsidP="007165A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Projek ini bertujuan untuk:</w:t>
            </w:r>
          </w:p>
          <w:p w14:paraId="477E1DA0" w14:textId="77777777" w:rsidR="007165A1" w:rsidRPr="00AA6FFD" w:rsidRDefault="00DF7AAE" w:rsidP="007165A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[Objektif pertama]</w:t>
            </w:r>
          </w:p>
          <w:p w14:paraId="18FBAE4D" w14:textId="77777777" w:rsidR="007165A1" w:rsidRPr="00AA6FFD" w:rsidRDefault="00DF7AAE" w:rsidP="007165A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[Objektif kedua]</w:t>
            </w:r>
          </w:p>
          <w:p w14:paraId="62CB4A29" w14:textId="367A9D92" w:rsidR="00DF7AAE" w:rsidRPr="00AA6FFD" w:rsidRDefault="00DF7AAE" w:rsidP="007165A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[Objektif ketiga]</w:t>
            </w:r>
          </w:p>
          <w:p w14:paraId="52CA1D8E" w14:textId="124A78E1" w:rsidR="00795660" w:rsidRPr="00AA6FFD" w:rsidRDefault="00795660">
            <w:pPr>
              <w:spacing w:after="60"/>
              <w:rPr>
                <w:rFonts w:ascii="Arial" w:hAnsi="Arial" w:cs="Arial"/>
                <w:sz w:val="20"/>
                <w:szCs w:val="20"/>
                <w:lang w:val="ms-MY"/>
              </w:rPr>
            </w:pPr>
          </w:p>
        </w:tc>
        <w:tc>
          <w:tcPr>
            <w:tcW w:w="5556" w:type="dxa"/>
            <w:tcBorders>
              <w:top w:val="single" w:sz="5" w:space="0" w:color="CDD3DC"/>
              <w:left w:val="single" w:sz="5" w:space="0" w:color="CDD3DC"/>
              <w:bottom w:val="single" w:sz="5" w:space="0" w:color="CDD3DC"/>
              <w:right w:val="single" w:sz="5" w:space="0" w:color="CDD3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CA9AD" w14:textId="0D03C114" w:rsidR="00795660" w:rsidRPr="00AA6FFD" w:rsidRDefault="00031DC2">
            <w:pPr>
              <w:shd w:val="clear" w:color="auto" w:fill="EAF6FB"/>
              <w:spacing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3. PENERANGAN INOVASI</w:t>
            </w:r>
          </w:p>
          <w:p w14:paraId="2BAD96F5" w14:textId="77777777" w:rsidR="00DF7AAE" w:rsidRPr="00AA6FFD" w:rsidRDefault="00DF7AAE" w:rsidP="00DF7AA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[Nama inovasi] ialah [nyatakan produk, sistem, aplikasi, modul, alat bantu mengajar atau idea] yang dibangunkan untuk [nyatakan fungsi utama].</w:t>
            </w:r>
          </w:p>
          <w:p w14:paraId="3D84FF55" w14:textId="4DBF5BE4" w:rsidR="00DF7AAE" w:rsidRPr="00AA6FFD" w:rsidRDefault="00DF7AAE" w:rsidP="00DF7AA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Fungsi Utama:</w:t>
            </w:r>
          </w:p>
          <w:p w14:paraId="324440EA" w14:textId="77777777" w:rsidR="00DF7AAE" w:rsidRPr="00AA6FFD" w:rsidRDefault="00DF7AAE" w:rsidP="00DF7AA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629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[Fungsi pertama]</w:t>
            </w:r>
          </w:p>
          <w:p w14:paraId="7F7B0D19" w14:textId="77777777" w:rsidR="00DF7AAE" w:rsidRPr="00AA6FFD" w:rsidRDefault="00DF7AAE" w:rsidP="00DF7AA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629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[Fungsi kedua]</w:t>
            </w:r>
          </w:p>
          <w:p w14:paraId="2EB26BD9" w14:textId="77777777" w:rsidR="00DF7AAE" w:rsidRPr="00AA6FFD" w:rsidRDefault="00DF7AAE" w:rsidP="00DF7AA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629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[Fungsi ketiga]</w:t>
            </w:r>
          </w:p>
          <w:p w14:paraId="0DE02FBD" w14:textId="77777777" w:rsidR="00DF7AAE" w:rsidRPr="00AA6FFD" w:rsidRDefault="00DF7AAE" w:rsidP="00DF7AAE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629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[Fungsi keempat]</w:t>
            </w:r>
          </w:p>
          <w:p w14:paraId="2C9C601F" w14:textId="77777777" w:rsidR="00DF7AAE" w:rsidRPr="00AA6FFD" w:rsidRDefault="00DF7AAE" w:rsidP="00DF7AA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</w:p>
          <w:p w14:paraId="6C941935" w14:textId="41351611" w:rsidR="00DF7AAE" w:rsidRPr="00AA6FFD" w:rsidRDefault="00DF7AAE" w:rsidP="00DF7AA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Letakkan gambar utama inovasi di ruangan ini.</w:t>
            </w:r>
          </w:p>
          <w:p w14:paraId="59DF3400" w14:textId="1F2485B4" w:rsidR="00DF7AAE" w:rsidRPr="00AA6FFD" w:rsidRDefault="00DF7AAE" w:rsidP="00DF7AA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Kapsyen: Rajah 1. [Nama atau penerangan gambar inovasi]</w:t>
            </w:r>
          </w:p>
          <w:p w14:paraId="177541CE" w14:textId="77777777" w:rsidR="00DF7AAE" w:rsidRPr="00AA6FFD" w:rsidRDefault="00DF7AAE">
            <w:pPr>
              <w:spacing w:before="160"/>
              <w:jc w:val="center"/>
              <w:rPr>
                <w:rFonts w:ascii="Arial" w:hAnsi="Arial" w:cs="Arial"/>
                <w:b/>
                <w:color w:val="5F6B7A"/>
                <w:sz w:val="20"/>
                <w:szCs w:val="20"/>
                <w:lang w:val="ms-MY"/>
              </w:rPr>
            </w:pPr>
          </w:p>
          <w:p w14:paraId="047BB28E" w14:textId="391C8DB6" w:rsidR="00795660" w:rsidRPr="00AA6FFD" w:rsidRDefault="00031DC2">
            <w:pPr>
              <w:spacing w:before="160"/>
              <w:jc w:val="center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b/>
                <w:color w:val="5F6B7A"/>
                <w:sz w:val="20"/>
                <w:szCs w:val="20"/>
                <w:lang w:val="ms-MY"/>
              </w:rPr>
              <w:t>[VISUAL UTAMA]</w:t>
            </w:r>
          </w:p>
        </w:tc>
      </w:tr>
      <w:tr w:rsidR="00795660" w:rsidRPr="00AA6FFD" w14:paraId="2F21E64D" w14:textId="77777777" w:rsidTr="007165A1">
        <w:trPr>
          <w:trHeight w:hRule="exact" w:val="3050"/>
          <w:jc w:val="center"/>
        </w:trPr>
        <w:tc>
          <w:tcPr>
            <w:tcW w:w="5556" w:type="dxa"/>
            <w:tcBorders>
              <w:top w:val="single" w:sz="5" w:space="0" w:color="CDD3DC"/>
              <w:left w:val="single" w:sz="5" w:space="0" w:color="CDD3DC"/>
              <w:bottom w:val="single" w:sz="5" w:space="0" w:color="CDD3DC"/>
              <w:right w:val="single" w:sz="5" w:space="0" w:color="CDD3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E4E300" w14:textId="77777777" w:rsidR="00795660" w:rsidRPr="00AA6FFD" w:rsidRDefault="00031DC2">
            <w:pPr>
              <w:shd w:val="clear" w:color="auto" w:fill="F2ECFA"/>
              <w:spacing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4. METODOLOGI / PROSES PEMBANGUNAN</w:t>
            </w:r>
          </w:p>
          <w:p w14:paraId="05653B98" w14:textId="77777777" w:rsidR="00DF7AAE" w:rsidRPr="00AA6FFD" w:rsidRDefault="00DF7AAE" w:rsidP="00DF7AA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36" w:hanging="284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Fasa 1: Mengenal Pasti Masalah</w:t>
            </w:r>
          </w:p>
          <w:p w14:paraId="58AB1F5B" w14:textId="77777777" w:rsidR="00DF7AAE" w:rsidRPr="00AA6FFD" w:rsidRDefault="00DF7AAE" w:rsidP="007165A1">
            <w:pPr>
              <w:spacing w:after="0" w:line="240" w:lineRule="auto"/>
              <w:ind w:left="236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[Terangkan kaedah mengenal pasti masalah.]</w:t>
            </w:r>
          </w:p>
          <w:p w14:paraId="3BB7E63D" w14:textId="7C54B4DB" w:rsidR="00DF7AAE" w:rsidRPr="00AA6FFD" w:rsidRDefault="00DF7AAE" w:rsidP="007165A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36" w:hanging="284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Fasa 2: Reka Bentuk</w:t>
            </w:r>
          </w:p>
          <w:p w14:paraId="19088509" w14:textId="77777777" w:rsidR="00DF7AAE" w:rsidRPr="00AA6FFD" w:rsidRDefault="00DF7AAE" w:rsidP="007165A1">
            <w:pPr>
              <w:spacing w:after="0" w:line="240" w:lineRule="auto"/>
              <w:ind w:left="236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[Terangkan proses menghasilkan idea atau reka bentuk.]</w:t>
            </w:r>
          </w:p>
          <w:p w14:paraId="76E459B2" w14:textId="77777777" w:rsidR="00DF7AAE" w:rsidRPr="00AA6FFD" w:rsidRDefault="00DF7AAE" w:rsidP="00DF7AA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36" w:hanging="284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Fasa 3: Pembangunan</w:t>
            </w:r>
          </w:p>
          <w:p w14:paraId="3152010B" w14:textId="77777777" w:rsidR="00DF7AAE" w:rsidRPr="00AA6FFD" w:rsidRDefault="00DF7AAE" w:rsidP="007165A1">
            <w:pPr>
              <w:spacing w:after="0" w:line="240" w:lineRule="auto"/>
              <w:ind w:left="236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[Terangkan teknologi atau perisian yang digunakan.]</w:t>
            </w:r>
          </w:p>
          <w:p w14:paraId="31FED4BE" w14:textId="77777777" w:rsidR="00DF7AAE" w:rsidRPr="00AA6FFD" w:rsidRDefault="00DF7AAE" w:rsidP="00DF7AAE">
            <w:pPr>
              <w:pStyle w:val="ListParagraph"/>
              <w:numPr>
                <w:ilvl w:val="0"/>
                <w:numId w:val="12"/>
              </w:numPr>
              <w:tabs>
                <w:tab w:val="left" w:pos="236"/>
              </w:tabs>
              <w:spacing w:after="0" w:line="240" w:lineRule="auto"/>
              <w:ind w:left="-48" w:firstLine="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Fasa 4: Pengujian</w:t>
            </w:r>
          </w:p>
          <w:p w14:paraId="18345D62" w14:textId="77777777" w:rsidR="00DF7AAE" w:rsidRPr="00AA6FFD" w:rsidRDefault="00DF7AAE" w:rsidP="007165A1">
            <w:pPr>
              <w:spacing w:after="0" w:line="240" w:lineRule="auto"/>
              <w:ind w:left="236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[Terangkan kaedah pengujian dan kumpulan pengguna.]</w:t>
            </w:r>
          </w:p>
          <w:p w14:paraId="2BEF42B5" w14:textId="77777777" w:rsidR="00DF7AAE" w:rsidRPr="00AA6FFD" w:rsidRDefault="00DF7AAE" w:rsidP="00DF7AA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36" w:hanging="284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Fasa 5: Penambahbaikan</w:t>
            </w:r>
          </w:p>
          <w:p w14:paraId="14DEE5E2" w14:textId="4DD7040E" w:rsidR="00DF7AAE" w:rsidRPr="00AA6FFD" w:rsidRDefault="00DF7AAE" w:rsidP="007165A1">
            <w:pPr>
              <w:spacing w:after="0" w:line="240" w:lineRule="auto"/>
              <w:ind w:left="236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[Terangkan penambahbaikan berdasarkan hasil pengujian.]</w:t>
            </w:r>
          </w:p>
          <w:p w14:paraId="4CC37C34" w14:textId="77777777" w:rsidR="000F75FE" w:rsidRPr="00AA6FFD" w:rsidRDefault="000F75FE" w:rsidP="007165A1">
            <w:pPr>
              <w:spacing w:after="0" w:line="240" w:lineRule="auto"/>
              <w:ind w:left="236"/>
              <w:rPr>
                <w:rFonts w:ascii="Arial" w:hAnsi="Arial" w:cs="Arial"/>
                <w:sz w:val="20"/>
                <w:szCs w:val="20"/>
                <w:lang w:val="ms-MY"/>
              </w:rPr>
            </w:pPr>
          </w:p>
          <w:p w14:paraId="71C50561" w14:textId="2E6C5280" w:rsidR="000F75FE" w:rsidRPr="00AA6FFD" w:rsidRDefault="000F75FE" w:rsidP="007165A1">
            <w:pPr>
              <w:spacing w:after="0" w:line="240" w:lineRule="auto"/>
              <w:ind w:left="236"/>
              <w:rPr>
                <w:rFonts w:ascii="Arial" w:hAnsi="Arial" w:cs="Arial"/>
                <w:sz w:val="20"/>
                <w:szCs w:val="20"/>
                <w:lang w:val="ms-MY"/>
              </w:rPr>
            </w:pPr>
          </w:p>
          <w:p w14:paraId="0CA5C082" w14:textId="77777777" w:rsidR="000F75FE" w:rsidRPr="00AA6FFD" w:rsidRDefault="000F75FE" w:rsidP="007165A1">
            <w:pPr>
              <w:spacing w:after="0" w:line="240" w:lineRule="auto"/>
              <w:ind w:left="236"/>
              <w:rPr>
                <w:rFonts w:ascii="Arial" w:hAnsi="Arial" w:cs="Arial"/>
                <w:sz w:val="20"/>
                <w:szCs w:val="20"/>
                <w:lang w:val="ms-MY"/>
              </w:rPr>
            </w:pPr>
          </w:p>
          <w:p w14:paraId="7BE52AD9" w14:textId="1D70A48B" w:rsidR="00795660" w:rsidRPr="00AA6FFD" w:rsidRDefault="00031DC2">
            <w:pPr>
              <w:spacing w:after="6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color w:val="17202A"/>
                <w:sz w:val="20"/>
                <w:szCs w:val="20"/>
                <w:lang w:val="ms-MY"/>
              </w:rPr>
              <w:t>.</w:t>
            </w:r>
          </w:p>
          <w:p w14:paraId="21A9BB59" w14:textId="77777777" w:rsidR="00795660" w:rsidRPr="00AA6FFD" w:rsidRDefault="00031DC2">
            <w:pPr>
              <w:spacing w:before="160"/>
              <w:jc w:val="center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b/>
                <w:color w:val="5F6B7A"/>
                <w:sz w:val="20"/>
                <w:szCs w:val="20"/>
                <w:lang w:val="ms-MY"/>
              </w:rPr>
              <w:t>[CARTA ALIR / STORYBOARD / PELAN]</w:t>
            </w:r>
          </w:p>
        </w:tc>
        <w:tc>
          <w:tcPr>
            <w:tcW w:w="5556" w:type="dxa"/>
            <w:tcBorders>
              <w:top w:val="single" w:sz="5" w:space="0" w:color="CDD3DC"/>
              <w:left w:val="single" w:sz="5" w:space="0" w:color="CDD3DC"/>
              <w:bottom w:val="single" w:sz="5" w:space="0" w:color="CDD3DC"/>
              <w:right w:val="single" w:sz="5" w:space="0" w:color="CDD3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850A32" w14:textId="37C0DEEF" w:rsidR="00795660" w:rsidRPr="00AA6FFD" w:rsidRDefault="00031DC2">
            <w:pPr>
              <w:shd w:val="clear" w:color="auto" w:fill="EAF6FB"/>
              <w:spacing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 xml:space="preserve">5. NILAI </w:t>
            </w:r>
            <w:r w:rsidR="0078405A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 xml:space="preserve">DAN KELEBIHAN </w:t>
            </w:r>
            <w:r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INOVASI</w:t>
            </w:r>
          </w:p>
          <w:p w14:paraId="15E4D0DF" w14:textId="73107420" w:rsidR="00795660" w:rsidRPr="00AA6FFD" w:rsidRDefault="00031DC2">
            <w:pPr>
              <w:spacing w:after="6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color w:val="17202A"/>
                <w:sz w:val="20"/>
                <w:szCs w:val="20"/>
                <w:lang w:val="ms-MY"/>
              </w:rPr>
              <w:t>Kebaharuan | Kebergunaan | Ke</w:t>
            </w:r>
            <w:r w:rsidR="00DF7AAE" w:rsidRPr="00AA6FFD">
              <w:rPr>
                <w:rFonts w:ascii="Arial" w:hAnsi="Arial" w:cs="Arial"/>
                <w:color w:val="17202A"/>
                <w:sz w:val="20"/>
                <w:szCs w:val="20"/>
                <w:lang w:val="ms-MY"/>
              </w:rPr>
              <w:t>bolehlaksanaan</w:t>
            </w:r>
            <w:r w:rsidRPr="00AA6FFD">
              <w:rPr>
                <w:rFonts w:ascii="Arial" w:hAnsi="Arial" w:cs="Arial"/>
                <w:color w:val="17202A"/>
                <w:sz w:val="20"/>
                <w:szCs w:val="20"/>
                <w:lang w:val="ms-MY"/>
              </w:rPr>
              <w:br/>
              <w:t>Keberkesanan Kos | Kelestarian | Kebolehskalaan</w:t>
            </w:r>
          </w:p>
          <w:p w14:paraId="062DB10A" w14:textId="1897C3FD" w:rsidR="00795660" w:rsidRPr="00AA6FFD" w:rsidRDefault="007D4220">
            <w:pPr>
              <w:shd w:val="clear" w:color="auto" w:fill="F2ECFA"/>
              <w:spacing w:before="160"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bookmarkStart w:id="0" w:name="_Hlk236053553"/>
            <w:r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 xml:space="preserve">6. </w:t>
            </w:r>
            <w:r w:rsidR="00031DC2"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PENGGUNAAN AI DAN ETIKA AI</w:t>
            </w:r>
            <w:r w:rsidR="0078405A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 xml:space="preserve"> </w:t>
            </w:r>
          </w:p>
          <w:p w14:paraId="21ED7EB0" w14:textId="77777777" w:rsidR="00795660" w:rsidRPr="00AA6FFD" w:rsidRDefault="00031DC2">
            <w:pPr>
              <w:spacing w:after="60"/>
              <w:rPr>
                <w:rFonts w:ascii="Arial" w:hAnsi="Arial" w:cs="Arial"/>
                <w:sz w:val="20"/>
                <w:szCs w:val="20"/>
                <w:lang w:val="ms-MY"/>
              </w:rPr>
            </w:pPr>
            <w:bookmarkStart w:id="1" w:name="_Hlk236053662"/>
            <w:bookmarkEnd w:id="0"/>
            <w:r w:rsidRPr="00AA6FFD">
              <w:rPr>
                <w:rFonts w:ascii="Arial" w:hAnsi="Arial" w:cs="Arial"/>
                <w:color w:val="17202A"/>
                <w:sz w:val="20"/>
                <w:szCs w:val="20"/>
                <w:lang w:val="ms-MY"/>
              </w:rPr>
              <w:t>Alat AI, tujuan, peranan manusia dan kaedah pengesahan, jika berkaitan.</w:t>
            </w:r>
            <w:bookmarkEnd w:id="1"/>
          </w:p>
        </w:tc>
      </w:tr>
      <w:tr w:rsidR="00795660" w:rsidRPr="00AA6FFD" w14:paraId="017D203F" w14:textId="77777777" w:rsidTr="007165A1">
        <w:trPr>
          <w:trHeight w:hRule="exact" w:val="4363"/>
          <w:jc w:val="center"/>
        </w:trPr>
        <w:tc>
          <w:tcPr>
            <w:tcW w:w="5556" w:type="dxa"/>
            <w:tcBorders>
              <w:top w:val="single" w:sz="5" w:space="0" w:color="CDD3DC"/>
              <w:left w:val="single" w:sz="5" w:space="0" w:color="CDD3DC"/>
              <w:bottom w:val="single" w:sz="5" w:space="0" w:color="CDD3DC"/>
              <w:right w:val="single" w:sz="5" w:space="0" w:color="CDD3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8CF2F0" w14:textId="5A3EF432" w:rsidR="00795660" w:rsidRPr="00AA6FFD" w:rsidRDefault="007D4220">
            <w:pPr>
              <w:shd w:val="clear" w:color="auto" w:fill="EAF6FB"/>
              <w:spacing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7</w:t>
            </w:r>
            <w:r w:rsidR="00031DC2"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. HASIL PENGUJIAN / VALIDASI / BUKTI</w:t>
            </w:r>
          </w:p>
          <w:p w14:paraId="69EDB0C8" w14:textId="3EAA96C1" w:rsidR="007165A1" w:rsidRDefault="0078405A" w:rsidP="007165A1">
            <w:pPr>
              <w:tabs>
                <w:tab w:val="left" w:pos="519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Nyatakan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kaedah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pengujian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bilangan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sampel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indikator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diukur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keputusan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sebelum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selepas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inovasi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bukti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keberkesanan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3C692C61" w14:textId="77777777" w:rsidR="0078405A" w:rsidRPr="0078405A" w:rsidRDefault="0078405A" w:rsidP="007165A1">
            <w:pPr>
              <w:tabs>
                <w:tab w:val="left" w:pos="519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ms-MY"/>
              </w:rPr>
            </w:pPr>
          </w:p>
          <w:p w14:paraId="15552D8D" w14:textId="1AACD5CA" w:rsidR="00795660" w:rsidRPr="00AA6FFD" w:rsidRDefault="00DF7AAE" w:rsidP="007165A1">
            <w:pPr>
              <w:tabs>
                <w:tab w:val="left" w:pos="519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Letakkan graf, carta atau gambar pengujian di ruangan ini (jika ada)</w:t>
            </w:r>
          </w:p>
          <w:p w14:paraId="7FC127B3" w14:textId="5B120181" w:rsidR="00795660" w:rsidRPr="00AA6FFD" w:rsidRDefault="007D4220">
            <w:pPr>
              <w:shd w:val="clear" w:color="auto" w:fill="F2ECFA"/>
              <w:spacing w:before="160"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8</w:t>
            </w:r>
            <w:r w:rsidR="00031DC2"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. IMPAK INOVASI</w:t>
            </w:r>
          </w:p>
          <w:p w14:paraId="659656DD" w14:textId="77777777" w:rsidR="007165A1" w:rsidRPr="00AA6FFD" w:rsidRDefault="007165A1" w:rsidP="007165A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color w:val="000000" w:themeColor="text1"/>
                <w:sz w:val="20"/>
                <w:szCs w:val="20"/>
                <w:lang w:val="ms-MY"/>
              </w:rPr>
              <w:t>Terangkan impak terhadap pembelajaran, institusi, industri/komuniti, potensi pengkomersialan dan ekosistem TVET.</w:t>
            </w:r>
          </w:p>
          <w:p w14:paraId="007A0ECC" w14:textId="77777777" w:rsidR="007165A1" w:rsidRPr="00AA6FFD" w:rsidRDefault="007165A1">
            <w:pPr>
              <w:spacing w:after="60"/>
              <w:rPr>
                <w:rFonts w:ascii="Arial" w:hAnsi="Arial" w:cs="Arial"/>
                <w:color w:val="17202A"/>
                <w:sz w:val="20"/>
                <w:szCs w:val="20"/>
                <w:lang w:val="ms-MY"/>
              </w:rPr>
            </w:pPr>
          </w:p>
          <w:p w14:paraId="301D080C" w14:textId="50379C75" w:rsidR="00795660" w:rsidRPr="00AA6FFD" w:rsidRDefault="00031DC2">
            <w:pPr>
              <w:spacing w:after="6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color w:val="17202A"/>
                <w:sz w:val="20"/>
                <w:szCs w:val="20"/>
                <w:lang w:val="ms-MY"/>
              </w:rPr>
              <w:t>Pembelajaran | Institusi | Industri / Komuniti | Pengkomersialan | Ekosistem TVET</w:t>
            </w:r>
          </w:p>
        </w:tc>
        <w:tc>
          <w:tcPr>
            <w:tcW w:w="5556" w:type="dxa"/>
            <w:tcBorders>
              <w:top w:val="single" w:sz="5" w:space="0" w:color="CDD3DC"/>
              <w:left w:val="single" w:sz="5" w:space="0" w:color="CDD3DC"/>
              <w:bottom w:val="single" w:sz="5" w:space="0" w:color="CDD3DC"/>
              <w:right w:val="single" w:sz="5" w:space="0" w:color="CDD3D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CA7E29" w14:textId="494F95C2" w:rsidR="00795660" w:rsidRPr="00AA6FFD" w:rsidRDefault="007D4220">
            <w:pPr>
              <w:shd w:val="clear" w:color="auto" w:fill="EAF6FB"/>
              <w:spacing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9</w:t>
            </w:r>
            <w:r w:rsidR="00031DC2"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. KESIMPULAN</w:t>
            </w:r>
          </w:p>
          <w:p w14:paraId="4756E7E0" w14:textId="77777777" w:rsidR="00795660" w:rsidRPr="00AA6FFD" w:rsidRDefault="00031DC2">
            <w:pPr>
              <w:spacing w:after="60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color w:val="17202A"/>
                <w:sz w:val="20"/>
                <w:szCs w:val="20"/>
                <w:lang w:val="ms-MY"/>
              </w:rPr>
              <w:t>Pencapaian objektif, kepentingan dan tahap kesiapsediaan inovasi.</w:t>
            </w:r>
          </w:p>
          <w:p w14:paraId="6C0A5550" w14:textId="5C0794A2" w:rsidR="00795660" w:rsidRPr="00AA6FFD" w:rsidRDefault="007D4220">
            <w:pPr>
              <w:shd w:val="clear" w:color="auto" w:fill="F2ECFA"/>
              <w:spacing w:before="160" w:after="80"/>
              <w:rPr>
                <w:rFonts w:ascii="Arial" w:hAnsi="Arial" w:cs="Arial"/>
                <w:sz w:val="20"/>
                <w:szCs w:val="20"/>
                <w:lang w:val="ms-MY"/>
              </w:rPr>
            </w:pPr>
            <w:r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 xml:space="preserve">10. </w:t>
            </w:r>
            <w:r w:rsidR="0078405A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 xml:space="preserve">RUJUKAN DAN </w:t>
            </w:r>
            <w:r w:rsidR="00031DC2" w:rsidRPr="00AA6FFD">
              <w:rPr>
                <w:rFonts w:ascii="Arial" w:hAnsi="Arial" w:cs="Arial"/>
                <w:b/>
                <w:color w:val="17213B"/>
                <w:sz w:val="20"/>
                <w:szCs w:val="20"/>
                <w:lang w:val="ms-MY"/>
              </w:rPr>
              <w:t>BAHAN SOKONGAN</w:t>
            </w:r>
          </w:p>
          <w:p w14:paraId="42951536" w14:textId="411C0615" w:rsidR="0078405A" w:rsidRPr="0078405A" w:rsidRDefault="0078405A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Senaraikan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maksimum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tiga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rujukan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utama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405A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78405A">
              <w:rPr>
                <w:rFonts w:ascii="Arial" w:hAnsi="Arial" w:cs="Arial"/>
                <w:sz w:val="20"/>
                <w:szCs w:val="20"/>
              </w:rPr>
              <w:t xml:space="preserve"> format APA.</w:t>
            </w:r>
          </w:p>
          <w:p w14:paraId="10871EBF" w14:textId="77777777" w:rsidR="0078405A" w:rsidRDefault="0078405A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</w:p>
          <w:p w14:paraId="435C80B2" w14:textId="7CE11DC1" w:rsidR="00DF7AAE" w:rsidRPr="00AA6FFD" w:rsidRDefault="00DF7AAE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 xml:space="preserve">Imbas </w:t>
            </w:r>
            <w:r w:rsidR="00C25EEE">
              <w:rPr>
                <w:rFonts w:ascii="Arial" w:hAnsi="Arial" w:cs="Arial"/>
                <w:sz w:val="20"/>
                <w:szCs w:val="20"/>
                <w:lang w:val="ms-MY"/>
              </w:rPr>
              <w:t xml:space="preserve">Kod </w:t>
            </w: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QR untuk melihat:</w:t>
            </w:r>
          </w:p>
          <w:p w14:paraId="4EC1F87E" w14:textId="77777777" w:rsidR="00DF7AAE" w:rsidRPr="00AA6FFD" w:rsidRDefault="00DF7AAE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•</w:t>
            </w: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ab/>
              <w:t>video;</w:t>
            </w:r>
          </w:p>
          <w:p w14:paraId="0266CCB9" w14:textId="77777777" w:rsidR="00DF7AAE" w:rsidRPr="00AA6FFD" w:rsidRDefault="00DF7AAE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•</w:t>
            </w: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ab/>
              <w:t>pautan produk atau aplikasi;</w:t>
            </w:r>
          </w:p>
          <w:p w14:paraId="3CC88B9B" w14:textId="77777777" w:rsidR="00DF7AAE" w:rsidRPr="00AA6FFD" w:rsidRDefault="00DF7AAE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•</w:t>
            </w: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ab/>
              <w:t>manual penggunaan;</w:t>
            </w:r>
          </w:p>
          <w:p w14:paraId="74A08E34" w14:textId="77777777" w:rsidR="00DF7AAE" w:rsidRPr="00AA6FFD" w:rsidRDefault="00DF7AAE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•</w:t>
            </w: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ab/>
              <w:t>laporan projek; atau</w:t>
            </w:r>
          </w:p>
          <w:p w14:paraId="4E7C4A04" w14:textId="77777777" w:rsidR="00DF7AAE" w:rsidRDefault="00DF7AAE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•</w:t>
            </w: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ab/>
              <w:t>bukti pelaksanaan.</w:t>
            </w:r>
          </w:p>
          <w:p w14:paraId="7D193037" w14:textId="77777777" w:rsidR="00DF7AAE" w:rsidRPr="00AA6FFD" w:rsidRDefault="00DF7AAE" w:rsidP="0078405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ms-MY"/>
              </w:rPr>
            </w:pPr>
          </w:p>
          <w:p w14:paraId="21CA23A1" w14:textId="024CE820" w:rsidR="001C2AB6" w:rsidRPr="00AA6FFD" w:rsidRDefault="00DF7AAE" w:rsidP="0078405A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 xml:space="preserve">[LETAKKAN </w:t>
            </w:r>
            <w:r w:rsidR="00C25EEE">
              <w:rPr>
                <w:rFonts w:ascii="Arial" w:hAnsi="Arial" w:cs="Arial"/>
                <w:sz w:val="20"/>
                <w:szCs w:val="20"/>
                <w:lang w:val="ms-MY"/>
              </w:rPr>
              <w:t xml:space="preserve">Kod </w:t>
            </w: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 xml:space="preserve">QR </w:t>
            </w:r>
            <w:bookmarkStart w:id="2" w:name="_GoBack"/>
            <w:bookmarkEnd w:id="2"/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DI SINI]</w:t>
            </w:r>
          </w:p>
          <w:p w14:paraId="0654E260" w14:textId="3B9E0655" w:rsidR="00795660" w:rsidRPr="00AA6FFD" w:rsidRDefault="00DF7AAE" w:rsidP="00DF7AAE">
            <w:pPr>
              <w:spacing w:after="0" w:line="240" w:lineRule="auto"/>
              <w:ind w:left="62"/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AA6FFD">
              <w:rPr>
                <w:rFonts w:ascii="Arial" w:hAnsi="Arial" w:cs="Arial"/>
                <w:sz w:val="20"/>
                <w:szCs w:val="20"/>
                <w:lang w:val="ms-MY"/>
              </w:rPr>
              <w:t>Pautan: [Masukkan pautan pendek]</w:t>
            </w:r>
          </w:p>
        </w:tc>
      </w:tr>
    </w:tbl>
    <w:p w14:paraId="384ABA2C" w14:textId="023CAED4" w:rsidR="00795660" w:rsidRPr="00AA6FFD" w:rsidRDefault="00795660" w:rsidP="000F75FE">
      <w:pPr>
        <w:spacing w:after="0"/>
        <w:jc w:val="center"/>
        <w:rPr>
          <w:lang w:val="ms-MY"/>
        </w:rPr>
      </w:pPr>
    </w:p>
    <w:sectPr w:rsidR="00795660" w:rsidRPr="00AA6FFD" w:rsidSect="009C14EF">
      <w:headerReference w:type="default" r:id="rId9"/>
      <w:footerReference w:type="default" r:id="rId10"/>
      <w:pgSz w:w="11906" w:h="16838"/>
      <w:pgMar w:top="720" w:right="283" w:bottom="283" w:left="283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2CCFD5" w14:textId="77777777" w:rsidR="00DA580E" w:rsidRDefault="00DA580E">
      <w:pPr>
        <w:spacing w:after="0" w:line="240" w:lineRule="auto"/>
      </w:pPr>
      <w:r>
        <w:separator/>
      </w:r>
    </w:p>
  </w:endnote>
  <w:endnote w:type="continuationSeparator" w:id="0">
    <w:p w14:paraId="19501A3B" w14:textId="77777777" w:rsidR="00DA580E" w:rsidRDefault="00DA5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D5C117" w14:textId="1FE3C370" w:rsidR="007165A1" w:rsidRPr="007165A1" w:rsidRDefault="007165A1">
    <w:pPr>
      <w:pStyle w:val="Footer"/>
      <w:rPr>
        <w:sz w:val="16"/>
        <w:szCs w:val="16"/>
      </w:rPr>
    </w:pPr>
    <w:r w:rsidRPr="007165A1">
      <w:rPr>
        <w:rFonts w:ascii="Arial" w:hAnsi="Arial" w:cs="Arial"/>
        <w:color w:val="000000"/>
        <w:sz w:val="16"/>
        <w:szCs w:val="16"/>
      </w:rPr>
      <w:sym w:font="Symbol" w:char="F0D3"/>
    </w:r>
    <w:r w:rsidRPr="007165A1">
      <w:rPr>
        <w:rFonts w:ascii="Arial" w:hAnsi="Arial" w:cs="Arial"/>
        <w:color w:val="000000"/>
        <w:sz w:val="16"/>
        <w:szCs w:val="16"/>
      </w:rPr>
      <w:t xml:space="preserve">Hak Cipta Terpelihara CIAST Shah </w:t>
    </w:r>
    <w:proofErr w:type="spellStart"/>
    <w:r w:rsidRPr="007165A1">
      <w:rPr>
        <w:rFonts w:ascii="Arial" w:hAnsi="Arial" w:cs="Arial"/>
        <w:color w:val="000000"/>
        <w:sz w:val="16"/>
        <w:szCs w:val="16"/>
      </w:rPr>
      <w:t>Alam</w:t>
    </w:r>
    <w:proofErr w:type="spellEnd"/>
    <w:r w:rsidRPr="007165A1">
      <w:rPr>
        <w:rFonts w:ascii="Arial" w:hAnsi="Arial" w:cs="Arial"/>
        <w:color w:val="000000"/>
        <w:sz w:val="16"/>
        <w:szCs w:val="16"/>
      </w:rPr>
      <w:t xml:space="preserve"> </w:t>
    </w:r>
    <w:proofErr w:type="spellStart"/>
    <w:r w:rsidRPr="007165A1">
      <w:rPr>
        <w:rFonts w:ascii="Arial" w:hAnsi="Arial" w:cs="Arial"/>
        <w:color w:val="000000"/>
        <w:sz w:val="16"/>
        <w:szCs w:val="16"/>
      </w:rPr>
      <w:t>Tahun</w:t>
    </w:r>
    <w:proofErr w:type="spellEnd"/>
    <w:r w:rsidRPr="007165A1">
      <w:rPr>
        <w:rFonts w:ascii="Arial" w:hAnsi="Arial" w:cs="Arial"/>
        <w:color w:val="000000"/>
        <w:sz w:val="16"/>
        <w:szCs w:val="16"/>
      </w:rPr>
      <w:t xml:space="preserve"> 2026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5DAA1B" w14:textId="77777777" w:rsidR="00DA580E" w:rsidRDefault="00DA580E">
      <w:pPr>
        <w:spacing w:after="0" w:line="240" w:lineRule="auto"/>
      </w:pPr>
      <w:r>
        <w:separator/>
      </w:r>
    </w:p>
  </w:footnote>
  <w:footnote w:type="continuationSeparator" w:id="0">
    <w:p w14:paraId="1819B40E" w14:textId="77777777" w:rsidR="00DA580E" w:rsidRDefault="00DA5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2B199" w14:textId="77777777" w:rsidR="007165A1" w:rsidRDefault="007165A1" w:rsidP="009C14EF">
    <w:pPr>
      <w:pStyle w:val="Footer"/>
      <w:rPr>
        <w:rFonts w:ascii="Arial" w:hAnsi="Arial"/>
        <w:color w:val="5F6B7A"/>
        <w:sz w:val="16"/>
      </w:rPr>
    </w:pPr>
  </w:p>
  <w:p w14:paraId="645EA009" w14:textId="3B1EC951" w:rsidR="007165A1" w:rsidRPr="009C14EF" w:rsidRDefault="007165A1" w:rsidP="009C14EF">
    <w:pPr>
      <w:pStyle w:val="Footer"/>
      <w:ind w:right="283"/>
      <w:jc w:val="right"/>
      <w:rPr>
        <w:rFonts w:ascii="Arial" w:hAnsi="Arial"/>
        <w:color w:val="5F6B7A"/>
        <w:sz w:val="16"/>
      </w:rPr>
    </w:pPr>
    <w:r>
      <w:rPr>
        <w:rFonts w:ascii="Arial" w:hAnsi="Arial"/>
        <w:color w:val="5F6B7A"/>
        <w:sz w:val="16"/>
      </w:rPr>
      <w:t>Template Poster A4 e-</w:t>
    </w:r>
    <w:proofErr w:type="spellStart"/>
    <w:r>
      <w:rPr>
        <w:rFonts w:ascii="Arial" w:hAnsi="Arial"/>
        <w:color w:val="5F6B7A"/>
        <w:sz w:val="16"/>
      </w:rPr>
      <w:t>Prosiding</w:t>
    </w:r>
    <w:proofErr w:type="spellEnd"/>
    <w:r>
      <w:rPr>
        <w:rFonts w:ascii="Arial" w:hAnsi="Arial"/>
        <w:color w:val="5F6B7A"/>
        <w:sz w:val="16"/>
      </w:rPr>
      <w:t xml:space="preserve"> MIPAC TVET 2026 </w:t>
    </w:r>
  </w:p>
  <w:p w14:paraId="3E1AE182" w14:textId="77777777" w:rsidR="007165A1" w:rsidRDefault="007165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95F57"/>
    <w:multiLevelType w:val="hybridMultilevel"/>
    <w:tmpl w:val="E9B68A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5A4E"/>
    <w:multiLevelType w:val="hybridMultilevel"/>
    <w:tmpl w:val="37B81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974DA"/>
    <w:multiLevelType w:val="hybridMultilevel"/>
    <w:tmpl w:val="96EA3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F3068"/>
    <w:multiLevelType w:val="hybridMultilevel"/>
    <w:tmpl w:val="9E14D57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D7FDF"/>
    <w:multiLevelType w:val="hybridMultilevel"/>
    <w:tmpl w:val="E9B68A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DED"/>
    <w:rsid w:val="00031DC2"/>
    <w:rsid w:val="00034616"/>
    <w:rsid w:val="0006063C"/>
    <w:rsid w:val="000B2530"/>
    <w:rsid w:val="000F75FE"/>
    <w:rsid w:val="0015074B"/>
    <w:rsid w:val="001C2AB6"/>
    <w:rsid w:val="0029639D"/>
    <w:rsid w:val="002B44AE"/>
    <w:rsid w:val="00326F90"/>
    <w:rsid w:val="00575B69"/>
    <w:rsid w:val="007165A1"/>
    <w:rsid w:val="0078405A"/>
    <w:rsid w:val="00795660"/>
    <w:rsid w:val="007D4220"/>
    <w:rsid w:val="009C14EF"/>
    <w:rsid w:val="00A56489"/>
    <w:rsid w:val="00AA1D8D"/>
    <w:rsid w:val="00AA6FFD"/>
    <w:rsid w:val="00AB7C3C"/>
    <w:rsid w:val="00B214CD"/>
    <w:rsid w:val="00B47730"/>
    <w:rsid w:val="00B837BE"/>
    <w:rsid w:val="00C107B7"/>
    <w:rsid w:val="00C21C48"/>
    <w:rsid w:val="00C25EEE"/>
    <w:rsid w:val="00CB0664"/>
    <w:rsid w:val="00DA580E"/>
    <w:rsid w:val="00DD0D52"/>
    <w:rsid w:val="00DF7AAE"/>
    <w:rsid w:val="00F05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F7BFB"/>
  <w14:defaultImageDpi w14:val="300"/>
  <w15:docId w15:val="{357422C5-ECF2-D247-A22C-FF3489B8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04E329-D0A6-406D-B828-900014EF9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2026-07-27T08:58:00Z</dcterms:created>
  <dcterms:modified xsi:type="dcterms:W3CDTF">2026-07-27T09:00:00Z</dcterms:modified>
  <cp:category/>
</cp:coreProperties>
</file>